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jc w:val="right"/>
      </w:pPr>
      <w:r>
        <w:t>РАБОЧИЙ ДОКУМЕНТ ДЛЯ КОМАНДЫ</w:t>
      </w:r>
    </w:p>
    <w:p>
      <w:pPr>
        <w:pStyle w:val="Title"/>
      </w:pPr>
      <w:r>
        <w:t>Концепция пятого сезона Союз с собой</w:t>
      </w:r>
    </w:p>
    <w:p>
      <w:pPr>
        <w:pStyle w:val="Deck"/>
      </w:pPr>
      <w:r>
        <w:t>Либидо жизни</w:t>
      </w:r>
    </w:p>
    <w:p>
      <w:pPr>
        <w:pStyle w:val="Lead"/>
      </w:pPr>
      <w:r>
        <w:t>Продуктовая идея, драматургия сезона, концепция онлайн тренинга 15–17 ноября, язык коммуникации и решения для команды</w:t>
      </w:r>
    </w:p>
    <w:p>
      <w:r>
        <w:br/>
      </w:r>
    </w:p>
    <w:p>
      <w:r>
        <w:rPr>
          <w:b/>
          <w:color w:val="6D42C7"/>
          <w:sz w:val="24"/>
        </w:rPr>
        <w:t>Главная идея</w:t>
      </w:r>
    </w:p>
    <w:p>
      <w:r>
        <w:t>Пятый сезон посвящён возвращению способности чувствовать жизнь, слышать собственное желание и превращать живой интерес в выбор, действие, творчество и деньги. Здесь либидо — не синоним секса. Это энергия контакта с собой и миром: я чувствую, чего хочу; выдерживаю своё желание; выбираю своё; создаю и позволяю себе получать удовольствие от жизни, которую строю.</w:t>
      </w:r>
    </w:p>
    <w:p>
      <w:pPr>
        <w:pStyle w:val="Lead"/>
      </w:pPr>
      <w:r>
        <w:t>Фраза «BDSM жизни» используется как провокационная метафора интенсивности, удовольствия, границ и осознанного согласия со своей жизнью. Она не означает обучение сексуальным практикам и не должна подаваться без расшифровки.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20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Продукт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Пятый сезон живого терапевтического реалити «Союз с собой»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Тема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Либидо жизни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Длительность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10 недель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Вход в сезон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Трёхдневный онлайн тренинг 15–17 ноября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Главный переход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жизни из долга и автоматизма к жизни из контакта, желания и авторства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Результат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Участница лучше слышит себя, делает выборы из внутренней верности и переводит любимое дело в конкретное действие и ценность</w:t>
            </w:r>
          </w:p>
        </w:tc>
      </w:tr>
    </w:tbl>
    <w:p>
      <w:pPr>
        <w:spacing w:after="20"/>
      </w:pPr>
    </w:p>
    <w:p>
      <w:pPr>
        <w:pStyle w:val="Small"/>
      </w:pPr>
      <w:r>
        <w:t>Автор и ведущая  Дарья Малаховская</w:t>
      </w:r>
    </w:p>
    <w:p>
      <w:pPr>
        <w:pStyle w:val="Small"/>
      </w:pPr>
      <w:r>
        <w:t>Версия для продуктовой, контентной, продающей и технической команд</w:t>
      </w:r>
    </w:p>
    <w:p>
      <w:r>
        <w:br w:type="page"/>
      </w:r>
    </w:p>
    <w:p>
      <w:pPr>
        <w:pStyle w:val="Heading1"/>
      </w:pPr>
      <w:r>
        <w:t>Короткое решение для всей команды</w:t>
      </w:r>
    </w:p>
    <w:p>
      <w:pPr>
        <w:pStyle w:val="Lead"/>
      </w:pPr>
      <w:r>
        <w:t>Пятый сезон не нужно продавать как курс про секс, женственность или вечное удовольствие. Это сезон о возвращении жизненной энергии через честный контакт с телом, желаниями, границами, удовольствием, силой действия и способностью материализовать любимое дело. Продажа строится не на обещании постоянного кайфа, а на переходе от «я функционирую» к «я присутствую в своей жизни и выбираю её».</w:t>
      </w:r>
    </w:p>
    <w:p>
      <w:pPr>
        <w:pStyle w:val="Heading2"/>
      </w:pPr>
      <w:r>
        <w:t>Что участница покупает</w:t>
      </w:r>
    </w:p>
    <w:p>
      <w:pPr>
        <w:pStyle w:val="ListBullet"/>
        <w:spacing w:after="60"/>
      </w:pPr>
      <w:r>
        <w:t>Живое 10-недельное терапевтическое реалити, а не записанный образовательный курс.</w:t>
      </w:r>
    </w:p>
    <w:p>
      <w:pPr>
        <w:pStyle w:val="ListBullet"/>
        <w:spacing w:after="60"/>
      </w:pPr>
      <w:r>
        <w:t>Пространство, в котором она наблюдает свои привычные сценарии в реальном времени, получает обратную связь и делает новые выборы.</w:t>
      </w:r>
    </w:p>
    <w:p>
      <w:pPr>
        <w:pStyle w:val="ListBullet"/>
        <w:spacing w:after="60"/>
      </w:pPr>
      <w:r>
        <w:t>Путь от телесного контакта и распознавания желания к границам, действию, удовольствию, видимости и монетизации любимого дела.</w:t>
      </w:r>
    </w:p>
    <w:p>
      <w:pPr>
        <w:pStyle w:val="ListBullet"/>
        <w:spacing w:after="60"/>
      </w:pPr>
      <w:r>
        <w:t>Опыт внутреннего союза: не бросать себя, когда желание становится неудобным, видимым или требует ответственности.</w:t>
      </w:r>
    </w:p>
    <w:p>
      <w:pPr>
        <w:pStyle w:val="Heading2"/>
      </w:pPr>
      <w:r>
        <w:t>Что нельзя обещать</w:t>
      </w:r>
    </w:p>
    <w:p>
      <w:pPr>
        <w:pStyle w:val="ListBullet"/>
        <w:spacing w:after="60"/>
      </w:pPr>
      <w:r>
        <w:t>Гарантированное исцеление, доход, профессию, квалификацию или конкретный финансовый результат.</w:t>
      </w:r>
    </w:p>
    <w:p>
      <w:pPr>
        <w:pStyle w:val="ListBullet"/>
        <w:spacing w:after="60"/>
      </w:pPr>
      <w:r>
        <w:t>Постоянное состояние счастья, возбуждения или удовольствия.</w:t>
      </w:r>
    </w:p>
    <w:p>
      <w:pPr>
        <w:pStyle w:val="ListBullet"/>
        <w:spacing w:after="60"/>
      </w:pPr>
      <w:r>
        <w:t>Решение психиатрических, медицинских или кризисных состояний вместо профильной помощи.</w:t>
      </w:r>
    </w:p>
    <w:p>
      <w:pPr>
        <w:pStyle w:val="ListBullet"/>
        <w:spacing w:after="60"/>
      </w:pPr>
      <w:r>
        <w:t>Единственно правильный путь и универсальные ответы за участницу.</w:t>
      </w:r>
    </w:p>
    <w:p>
      <w:pPr>
        <w:pStyle w:val="Heading2"/>
      </w:pPr>
      <w:r>
        <w:t>Опорная формула сезона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60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Внутренний вопрос</w:t>
            </w:r>
          </w:p>
        </w:tc>
        <w:tc>
          <w:tcPr>
            <w:tcW w:type="dxa" w:w="432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Новый опыт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Почувствовать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со мной происходит прямо сейчас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 замечаю тело, энергию и степень живости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Захотеть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Чего хочу именно я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 различаю своё желание и ожидания других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Выбрать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я готова поддержать действием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 перестаю покидать себя в точке решения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Воплотить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желание становится формой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 создаю продукт, разговор, границу, действие или новый ритм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Получить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Могу ли я принять удовольствие и результат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 выдерживаю видимость, деньги, отклик и последствия своего выбора</w:t>
            </w:r>
          </w:p>
        </w:tc>
      </w:tr>
    </w:tbl>
    <w:p>
      <w:pPr>
        <w:spacing w:after="20"/>
      </w:pPr>
    </w:p>
    <w:p>
      <w:pPr>
        <w:pStyle w:val="Heading1"/>
      </w:pPr>
      <w:r>
        <w:t>Смысл понятия либидо жизни</w:t>
      </w:r>
    </w:p>
    <w:p>
      <w:r>
        <w:t>Внутри пятого сезона либидо — это образ жизненной энергии и направленности желания. Это способность быть затронутой жизнью, чувствовать отклик, хотеть, приближаться к важному, создавать, соединяться, проявляться и получать. Сексуальность может быть одним из проявлений этой энергии, но не является единственным или обязательным содержанием сезона.</w:t>
      </w:r>
    </w:p>
    <w:p>
      <w:pPr>
        <w:pStyle w:val="Heading2"/>
      </w:pPr>
      <w:r>
        <w:t>Либидо жизни проявляется когда</w:t>
      </w:r>
    </w:p>
    <w:p>
      <w:pPr>
        <w:pStyle w:val="ListBullet"/>
        <w:spacing w:after="60"/>
      </w:pPr>
      <w:r>
        <w:t>тело не только выполняет задачи, но сообщает, что приятно, тесно, страшно, интересно и достаточно;</w:t>
      </w:r>
    </w:p>
    <w:p>
      <w:pPr>
        <w:pStyle w:val="ListBullet"/>
        <w:spacing w:after="60"/>
      </w:pPr>
      <w:r>
        <w:t>человек различает настоящее желание, импульс компенсации и желание быть одобренной;</w:t>
      </w:r>
    </w:p>
    <w:p>
      <w:pPr>
        <w:pStyle w:val="ListBullet"/>
        <w:spacing w:after="60"/>
      </w:pPr>
      <w:r>
        <w:t>удовольствие не требует заслуживания и не отменяет границы, ответственность и последствия;</w:t>
      </w:r>
    </w:p>
    <w:p>
      <w:pPr>
        <w:pStyle w:val="ListBullet"/>
        <w:spacing w:after="60"/>
      </w:pPr>
      <w:r>
        <w:t>энергия не остаётся фантазией, а получает форму в поступке, отношениях, творчестве, продукте и цене;</w:t>
      </w:r>
    </w:p>
    <w:p>
      <w:pPr>
        <w:pStyle w:val="ListBullet"/>
        <w:spacing w:after="60"/>
      </w:pPr>
      <w:r>
        <w:t>деньги становятся не доказательством ценности человека, а обменом за созданную ценность;</w:t>
      </w:r>
    </w:p>
    <w:p>
      <w:pPr>
        <w:pStyle w:val="ListBullet"/>
        <w:spacing w:after="60"/>
      </w:pPr>
      <w:r>
        <w:t>видимость перестаёт быть просьбой «выберите меня» и становится позицией «я выбираю себя и показываю то, что создала».</w:t>
      </w:r>
    </w:p>
    <w:p>
      <w:pPr>
        <w:pStyle w:val="Heading2"/>
      </w:pPr>
      <w:r>
        <w:t>Что такое жизнь в удовольствии</w:t>
      </w:r>
    </w:p>
    <w:p>
      <w:r>
        <w:t>Жизнь в удовольствии — это не жизнь без сложных чувств, дисциплины и отказов. Это жизнь, в которой человек не использует постоянное насилие над собой как основной двигатель. Удовольствие становится навигацией, а не единственным критерием. Я могу выбирать трудное, если оно моё; могу отказываться от приятного, если оно разрушает; могу получать без стыда; могу останавливаться до истощения.</w:t>
      </w:r>
    </w:p>
    <w:p>
      <w:pPr>
        <w:pStyle w:val="Heading2"/>
      </w:pPr>
      <w:r>
        <w:t>Что означает монетизировать из любви</w:t>
      </w:r>
    </w:p>
    <w:p>
      <w:r>
        <w:t>Это не обещание, что любое увлечение автоматически принесёт деньги. Это последовательность: заметить живой интерес, увидеть ценность для другого человека, придать ей понятную форму, предложить, назвать цену, получить обратную связь и совершенствовать продукт без предательства исходного смысла. Любовь даёт энергию и качество контакта, а монетизация требует структуры, навыка, регулярности и ответственности.</w:t>
      </w:r>
    </w:p>
    <w:p>
      <w:pPr>
        <w:pStyle w:val="Heading2"/>
      </w:pPr>
      <w:r>
        <w:t>Рекомендуемый код BDSM жизни</w:t>
      </w:r>
    </w:p>
    <w:p>
      <w:r>
        <w:t>Для коммуникации можно использовать авторскую расшифровку как творческий каркас. Она должна всегда стоять рядом с фразой «BDSM жизни», чтобы аудитория не принимала метафору за тему сексуальных практик.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Буква</w:t>
            </w:r>
          </w:p>
        </w:tc>
        <w:tc>
          <w:tcPr>
            <w:tcW w:type="dxa" w:w="273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576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Смысл сезона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Body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Тело как первый источник правды и сигнал живости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Desire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Желание как направление, а не каприз или обязанность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S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Self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Самость и верность себе в момент выбора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M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Money and materialization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Деньги и воплощение как форма обмена с жизнью</w:t>
            </w:r>
          </w:p>
        </w:tc>
      </w:tr>
    </w:tbl>
    <w:p>
      <w:pPr>
        <w:spacing w:after="20"/>
      </w:pPr>
    </w:p>
    <w:p>
      <w:pPr>
        <w:pStyle w:val="Heading1"/>
      </w:pPr>
      <w:r>
        <w:t>Проблема которую решает сезон</w:t>
      </w:r>
    </w:p>
    <w:p>
      <w:r>
        <w:t>Участница может быть успешной, деятельной и осознанной, но жить в режиме внутренней анестезии. Она умеет собираться, помогать, выполнять, анализировать и соответствовать, однако всё хуже чувствует, чего хочет именно она. Её энергия уходит не потому, что в ней «мало мотивации», а потому, что значительная часть жизни построена без согласия с собой.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Наблюдаемое состояние</w:t>
            </w:r>
          </w:p>
        </w:tc>
        <w:tc>
          <w:tcPr>
            <w:tcW w:type="dxa" w:w="338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Внутренний механизм</w:t>
            </w:r>
          </w:p>
        </w:tc>
        <w:tc>
          <w:tcPr>
            <w:tcW w:type="dxa" w:w="331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Новый навык сезона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Я всё делаю, но ничего не чувствую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Функционирование заменило контакт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Замечать телесный и эмоциональный отклик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Не понимаю чего хочу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Желание подавлено долгом и ожиданиями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Различать своё желание и чужой сценарий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Хочу, но не делаю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Желание не выдерживает стыда и риска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Переводить желание в малый выбор и действие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Делаю любимое бесплатно или изматываюсь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Любовь смешана со спасательством и доказательством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Формировать ценность, границы, предложение и цену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Мне нужно чтобы меня выбрали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Видимость зависит от внешнего подтверждения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Проявляться из авторства, а не из голода по одобрению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Отдыхаю, но не восстанавливаюсь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Развлечение используется как обезболивание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Различать удовольствие, насыщение и компенсацию</w:t>
            </w:r>
          </w:p>
        </w:tc>
      </w:tr>
    </w:tbl>
    <w:p>
      <w:pPr>
        <w:spacing w:after="20"/>
      </w:pPr>
    </w:p>
    <w:p>
      <w:pPr>
        <w:pStyle w:val="Heading2"/>
      </w:pPr>
      <w:r>
        <w:t>Для кого этот сезон</w:t>
      </w:r>
    </w:p>
    <w:p>
      <w:pPr>
        <w:pStyle w:val="ListBullet"/>
        <w:spacing w:after="60"/>
      </w:pPr>
      <w:r>
        <w:t>Для женщины, которая многое понимает о себе, но не чувствует живого контакта с собственной жизнью.</w:t>
      </w:r>
    </w:p>
    <w:p>
      <w:pPr>
        <w:pStyle w:val="ListBullet"/>
        <w:spacing w:after="60"/>
      </w:pPr>
      <w:r>
        <w:t>Для той, кто устала жить через «надо», эффективность, контроль и постоянное заслуживание.</w:t>
      </w:r>
    </w:p>
    <w:p>
      <w:pPr>
        <w:pStyle w:val="ListBullet"/>
        <w:spacing w:after="60"/>
      </w:pPr>
      <w:r>
        <w:t>Для эксперта или предпринимательницы, которая хочет соединить любимое дело, видимость и деньги без самоэксплуатации.</w:t>
      </w:r>
    </w:p>
    <w:p>
      <w:pPr>
        <w:pStyle w:val="ListBullet"/>
        <w:spacing w:after="60"/>
      </w:pPr>
      <w:r>
        <w:t>Для участницы прошлых сезонов, готовой перевести внутреннюю верность в телесность, удовольствие, проявление и материальный результат.</w:t>
      </w:r>
    </w:p>
    <w:p>
      <w:pPr>
        <w:pStyle w:val="ListBullet"/>
        <w:spacing w:after="60"/>
      </w:pPr>
      <w:r>
        <w:t>Для новой участницы, которой близок язык выбора и которая готова не только слушать, но наблюдать и менять свои действия.</w:t>
      </w:r>
    </w:p>
    <w:p>
      <w:pPr>
        <w:pStyle w:val="Heading2"/>
      </w:pPr>
      <w:r>
        <w:t>Кому проект не подходит</w:t>
      </w:r>
    </w:p>
    <w:p>
      <w:pPr>
        <w:pStyle w:val="ListBullet"/>
        <w:spacing w:after="60"/>
      </w:pPr>
      <w:r>
        <w:t>Тем, кто ищет только техники быстрого заработка, сексуальный тренинг или развлекательный марафон.</w:t>
      </w:r>
    </w:p>
    <w:p>
      <w:pPr>
        <w:pStyle w:val="ListBullet"/>
        <w:spacing w:after="60"/>
      </w:pPr>
      <w:r>
        <w:t>Тем, кто не готов соблюдать конфиденциальность и уважать границы других участниц.</w:t>
      </w:r>
    </w:p>
    <w:p>
      <w:pPr>
        <w:pStyle w:val="ListBullet"/>
        <w:spacing w:after="60"/>
      </w:pPr>
      <w:r>
        <w:t>Тем, кому сейчас требуется экстренная, медицинская или психиатрическая помощь вместо группового формата.</w:t>
      </w:r>
    </w:p>
    <w:p>
      <w:pPr>
        <w:pStyle w:val="Heading1"/>
      </w:pPr>
      <w:r>
        <w:t>Обещание и результаты сезона</w:t>
      </w:r>
    </w:p>
    <w:p>
      <w:pPr>
        <w:pStyle w:val="Heading2"/>
      </w:pPr>
      <w:r>
        <w:t>Главное обещание</w:t>
      </w:r>
    </w:p>
    <w:p>
      <w:r>
        <w:t>За десять недель участница исследует, где она перестала чувствовать и хотеть, возвращает контакт с телом и желанием, учится выдерживать удовольствие и силу собственного выбора, а затем переводит живой интерес в конкретные формы жизни, отношений, творчества, проявленности и денег.</w:t>
      </w:r>
    </w:p>
    <w:p>
      <w:pPr>
        <w:pStyle w:val="Heading2"/>
      </w:pPr>
      <w:r>
        <w:t>Проверяемые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77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 концу сезона участница может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Контакт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Быстрее замечать усталость, интерес, напряжение, удовольствие и внутреннее несогласие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Желание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Формулировать чего хочет, отделяя желание от импульса, фантазии и чужого ожидания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Границы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Давать и отзывать согласие, говорить нет и обсуждать условия без исчезновения из контакта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Выбор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Совершать конкретное действие в поддержку себя и выдерживать его последствия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Удовольствие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Принимать хорошее без немедленного обесценивания, вины или стремления всё отработать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Дело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Описывать ценность любимого дела и проверять её через реальное предложение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Деньги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Называть цену и воспринимать оплату как обмен, не как оценку собственной личности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Интеграция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Собрать личный код живой жизни и план действий после завершения сезона</w:t>
            </w:r>
          </w:p>
        </w:tc>
      </w:tr>
    </w:tbl>
    <w:p>
      <w:pPr>
        <w:spacing w:after="20"/>
      </w:pPr>
    </w:p>
    <w:p>
      <w:pPr>
        <w:pStyle w:val="Heading2"/>
      </w:pPr>
      <w:r>
        <w:t>Метрики без ложных гарантий</w:t>
      </w:r>
    </w:p>
    <w:p>
      <w:pPr>
        <w:pStyle w:val="ListBullet"/>
        <w:spacing w:after="60"/>
      </w:pPr>
      <w:r>
        <w:t>Субъективная шкала живости и контакта с телом в начале, середине и конце сезона.</w:t>
      </w:r>
    </w:p>
    <w:p>
      <w:pPr>
        <w:pStyle w:val="ListBullet"/>
        <w:spacing w:after="60"/>
      </w:pPr>
      <w:r>
        <w:t>Количество замеченных и сформулированных собственных желаний за неделю.</w:t>
      </w:r>
    </w:p>
    <w:p>
      <w:pPr>
        <w:pStyle w:val="ListBullet"/>
        <w:spacing w:after="60"/>
      </w:pPr>
      <w:r>
        <w:t>Количество завершённых выборов, поддержанных действием.</w:t>
      </w:r>
    </w:p>
    <w:p>
      <w:pPr>
        <w:pStyle w:val="ListBullet"/>
        <w:spacing w:after="60"/>
      </w:pPr>
      <w:r>
        <w:t>Один эксперимент по материализации любимого дела: описание ценности, предложение, цена, тест или продажа.</w:t>
      </w:r>
    </w:p>
    <w:p>
      <w:pPr>
        <w:pStyle w:val="ListBullet"/>
        <w:spacing w:after="60"/>
      </w:pPr>
      <w:r>
        <w:t>Снижение числа автоматических согласий и восстановление после нагрузки по собственным наблюдениям.</w:t>
      </w:r>
    </w:p>
    <w:p>
      <w:pPr>
        <w:pStyle w:val="Small"/>
      </w:pPr>
      <w:r>
        <w:t>Команда не использует доход участницы как обязательный критерий успешности сезона. Финансовый результат зависит от продукта, рынка, компетенций, действий и внешних условий.</w:t>
      </w:r>
    </w:p>
    <w:p>
      <w:pPr>
        <w:pStyle w:val="Heading1"/>
      </w:pPr>
      <w:r>
        <w:t>Архитектура десяти недель</w:t>
      </w:r>
    </w:p>
    <w:p>
      <w:r>
        <w:t>Ниже — продуктовый каркас. Это не жёсткая учебная программа: «Союз с собой» остаётся живым реалити с терапевтическим уклоном. Темы задают направление наблюдения, а содержание раскрывается через реальную жизнь и процессы участниц.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Неделя</w:t>
            </w:r>
          </w:p>
        </w:tc>
        <w:tc>
          <w:tcPr>
            <w:tcW w:type="dxa" w:w="223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338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Ключевой переход</w:t>
            </w:r>
          </w:p>
        </w:tc>
        <w:tc>
          <w:tcPr>
            <w:tcW w:type="dxa" w:w="3168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Практический след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Вход и безопасность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ожиданий к договору с собой и группой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Стартовая диагностика и личное намерение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Тело и степень живости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анализа к ощущению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Карта сигналов тела и энергии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Язык желания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«надо» к «я хочу»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Словарь желаний и различение чужого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Запреты стыд и вина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самоцензуры к правде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Карта запретов и цена отказа от себя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Границы и согласие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терпения к контакту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Практика да нет позже достаточно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Удовольствие и получение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заслуживания к способности принимать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Эксперимент получения без отработки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Сила агрессия действие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желания без движения к выбору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Один завершённый смелый шаг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Любимое дело и ценность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увлечения к форме для другого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Описание ценности и продукта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Деньги цена обмен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стыда за деньги к договорённости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Предложение и тест цены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Видимость отношения сексуальность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«выберите меня» к проявлению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Акт видимости и честный разговор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Интеграция живой жизни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пикового опыта к новому ритму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Личный код и план на 90 дней</w:t>
            </w:r>
          </w:p>
        </w:tc>
      </w:tr>
    </w:tbl>
    <w:p>
      <w:pPr>
        <w:spacing w:after="20"/>
      </w:pPr>
    </w:p>
    <w:p>
      <w:pPr>
        <w:pStyle w:val="Heading2"/>
      </w:pPr>
      <w:r>
        <w:t>Повторяющийся ритм каждой недели</w:t>
      </w:r>
    </w:p>
    <w:p>
      <w:pPr>
        <w:pStyle w:val="ListNumber"/>
        <w:spacing w:after="60"/>
      </w:pPr>
      <w:r>
        <w:t>Наблюдение  участница замечает реальный эпизод своей жизни, а не обсуждает тему отвлечённо.</w:t>
      </w:r>
    </w:p>
    <w:p>
      <w:pPr>
        <w:pStyle w:val="ListNumber"/>
        <w:spacing w:after="60"/>
      </w:pPr>
      <w:r>
        <w:t>Правда  называет, что чувствует, хочет, запрещает себе и чем за это платит.</w:t>
      </w:r>
    </w:p>
    <w:p>
      <w:pPr>
        <w:pStyle w:val="ListNumber"/>
        <w:spacing w:after="60"/>
      </w:pPr>
      <w:r>
        <w:t>Точка выбора  формулирует два или более возможных действия и их последствия.</w:t>
      </w:r>
    </w:p>
    <w:p>
      <w:pPr>
        <w:pStyle w:val="ListNumber"/>
        <w:spacing w:after="60"/>
      </w:pPr>
      <w:r>
        <w:t>Проживание  делает выбранный шаг в жизни, а не только внутри эфира.</w:t>
      </w:r>
    </w:p>
    <w:p>
      <w:pPr>
        <w:pStyle w:val="ListNumber"/>
        <w:spacing w:after="60"/>
      </w:pPr>
      <w:r>
        <w:t>Интеграция  фиксирует телесный маркер, новый способ действия и доказательство опыта.</w:t>
      </w:r>
    </w:p>
    <w:p>
      <w:pPr>
        <w:pStyle w:val="Heading1"/>
      </w:pPr>
      <w:r>
        <w:t>Как связаны все сезоны Союза с собой</w:t>
      </w:r>
    </w:p>
    <w:p>
      <w:r>
        <w:t>«Союз с собой» вырос из четырёх сезонов «Романа с собой». Переименование фиксирует взросление идеи: роман может быть эмоциональным этапом знакомства, а союз — это длительные отношения с собой и решение больше себя не покидать. Каждый сезон является отдельным входом в одну систему и исследует новый слой этих отношений.</w:t>
      </w:r>
    </w:p>
    <w:p>
      <w:pPr>
        <w:pStyle w:val="Heading2"/>
      </w:pPr>
      <w:r>
        <w:t>Общая ось всех сезонов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Постоянная основа</w:t>
            </w:r>
          </w:p>
        </w:tc>
        <w:tc>
          <w:tcPr>
            <w:tcW w:type="dxa" w:w="669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Как проявляется в любом сезоне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Контакт с собой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Участница замечает себя до автоматической реакции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Правда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Перестаёт украшать или объяснять механизм, который ею управляет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Выбор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Отвечает не «как правильно», а «как моё и что я выбираю»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Внутренняя верность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покидает себя ради одобрения, привычки или избегания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Проживание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Проверяет новый выбор в реальной жизни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Интеграция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Повторяет новый способ достаточно, чтобы он стал внутренней опорой</w:t>
            </w:r>
          </w:p>
        </w:tc>
      </w:tr>
    </w:tbl>
    <w:p>
      <w:pPr>
        <w:spacing w:after="20"/>
      </w:pPr>
    </w:p>
    <w:p>
      <w:r>
        <w:t>Опорная формула всей экосистемы: «Не как правильно. А как моё?» и переход от «выберите меня» к «я выбираю себя». Путь проекта можно описать так: увидеть → выдержать → выбрать → прожить → интегрировать.</w:t>
      </w:r>
    </w:p>
    <w:p>
      <w:pPr>
        <w:pStyle w:val="Heading2"/>
      </w:pPr>
      <w:r>
        <w:t>Место пятого сезона</w:t>
      </w:r>
    </w:p>
    <w:p>
      <w:r>
        <w:t>Если предыдущая логика проекта вела от знакомства с собой к способности слышать и выбирать себя, внутренней верности и союзу, то пятый сезон задаёт следующий вопрос: что происходит с жизненной энергией после того, как я перестаю себя покидать? Ответ сезона — я начинаю чувствовать, хотеть, получать, создавать и материализовывать. Союз становится не только внутренней позицией, но способом жить.</w:t>
      </w:r>
    </w:p>
    <w:p>
      <w:pPr>
        <w:pStyle w:val="Heading2"/>
      </w:pPr>
      <w:r>
        <w:t>Нужно ли проходить сезоны по порядку</w:t>
      </w:r>
    </w:p>
    <w:p>
      <w:r>
        <w:t>Нет. Каждый сезон должен быть самостоятельным и понятным новой участнице. Возвращающаяся участница получает большую глубину за счёт знакомой методологии и накопленного доверия к себе, но прошлый сезон не является формальным условием входа. Команда не называет сезоны ступенями квалификации и не обещает линейное развитие.</w:t>
      </w:r>
    </w:p>
    <w:p>
      <w:pPr>
        <w:pStyle w:val="Heading1"/>
      </w:pPr>
      <w:r>
        <w:t>По какому принципу закрепляется каждый сезон</w:t>
      </w:r>
    </w:p>
    <w:p>
      <w:r>
        <w:t>Сезон закрепляется не объёмом информации и не силой эмоционального впечатления. Он закрепляется тогда, когда участница связывает новый смысл с телесным распознаванием, конкретным выбором, повторяемым действием и видимым свидетельством в своей жизни.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Механизм закрепления</w:t>
            </w:r>
          </w:p>
        </w:tc>
        <w:tc>
          <w:tcPr>
            <w:tcW w:type="dxa" w:w="331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96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Обязательный элемент продукта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Распознавание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я узнаю старый сценарий в моменте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Телесные и поведенческие маркеры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Выдерживание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Могу ли я не убежать от правды и чувства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Безопасный контакт и время на проживание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Выбор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я выбираю и чем за это отвечаю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Формулировка точки выбора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выбор выглядит вне эфира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Малый проверяемый шаг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Повторение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я делаю иначе несколько раз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Недельный ритм и наблюдение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Свидетельство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изменилось в фактах моей жизни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Личная фиксация до и после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Интеграция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я продолжу без группы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Код сезона и план на 90 дней</w:t>
            </w:r>
          </w:p>
        </w:tc>
      </w:tr>
    </w:tbl>
    <w:p>
      <w:pPr>
        <w:spacing w:after="20"/>
      </w:pPr>
    </w:p>
    <w:p>
      <w:pPr>
        <w:pStyle w:val="Heading2"/>
      </w:pPr>
      <w:r>
        <w:t>Единый паспорт сезона для команды</w:t>
      </w:r>
    </w:p>
    <w:p>
      <w:r>
        <w:t>Для каждого будущего сезона команда до запуска заполняет семь полей: тема; исходное состояние участницы; центральный внутренний конфликт; новый выбор; действия, подтверждающие выбор; телесный маркер изменения; итоговый артефакт интеграции. Это сохраняет единство бренда при разных темах.</w:t>
      </w:r>
    </w:p>
    <w:p>
      <w:pPr>
        <w:pStyle w:val="Heading2"/>
      </w:pPr>
      <w:r>
        <w:t>Итоговый артефакт пятого сезона</w:t>
      </w:r>
    </w:p>
    <w:p>
      <w:r>
        <w:t>Личный код либидо жизни: одна страница, где участница фиксирует, как её тело сообщает о живости и несогласии; чего она хочет; какие границы поддерживают удовольствие; какое дело хочет воплотить; каким действием и ценой проверит ценность; какой ритм сохранит следующие 90 дней.</w:t>
      </w:r>
    </w:p>
    <w:p>
      <w:pPr>
        <w:pStyle w:val="Heading1"/>
      </w:pPr>
      <w:r>
        <w:t>Концепция онлайн тренинга 15–17 ноября</w:t>
      </w:r>
    </w:p>
    <w:p>
      <w:pPr>
        <w:pStyle w:val="Heading2"/>
      </w:pPr>
      <w:r>
        <w:t>Рабочее название</w:t>
      </w:r>
    </w:p>
    <w:p>
      <w:pPr>
        <w:pStyle w:val="Lead"/>
      </w:pPr>
      <w:r>
        <w:t>Либидо жизни  Как снова чувствовать хотеть и создавать</w:t>
      </w:r>
    </w:p>
    <w:p>
      <w:pPr>
        <w:pStyle w:val="Small"/>
      </w:pPr>
      <w:r>
        <w:t>Альтернативный провокационный лид: «BDSM жизни». Использовать только вместе с ясным подзаголовком о теле, желании, самости и материализации, чтобы не создавать ложного ожидания сексуального тренинга.</w:t>
      </w:r>
    </w:p>
    <w:p>
      <w:pPr>
        <w:pStyle w:val="Heading2"/>
      </w:pPr>
      <w:r>
        <w:t>Задача тренинга</w:t>
      </w:r>
    </w:p>
    <w:p>
      <w:r>
        <w:t>За три дня дать участнице точный опыт: увидеть, где её жизненная энергия блокируется; распознать настоящее желание; сделать одну точку выбора и понять, почему для устойчивого изменения нужен десятинедельный контейнер пятого сезона. Тренинг должен быть ценным сам по себе и одновременно естественно открывать продажу «Союза с собой».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123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80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223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Ключевой вопрос</w:t>
            </w:r>
          </w:p>
        </w:tc>
        <w:tc>
          <w:tcPr>
            <w:tcW w:type="dxa" w:w="237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Опыт участницы</w:t>
            </w:r>
          </w:p>
        </w:tc>
        <w:tc>
          <w:tcPr>
            <w:tcW w:type="dxa" w:w="223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Переход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15 ноября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Где я перестала чувствовать жизнь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я делаю на автомате и чем за это плачу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Аудит живости, тела и утечек энергии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«со мной что-то не так» к распознаванию механизма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16 ноября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Чего я хочу на самом деле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Где моё желание, а где долг, компенсация и одобрение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Карта желания, запрета, границы и разрешения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фантазии к точке выбора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17 ноября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желание становится жизнью и деньгами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Как воплотить любимое без насилия над собой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Один шаг материализации и личное решение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 инсайта к 10-недельной интеграции</w:t>
            </w:r>
          </w:p>
        </w:tc>
      </w:tr>
    </w:tbl>
    <w:p>
      <w:pPr>
        <w:spacing w:after="20"/>
      </w:pPr>
    </w:p>
    <w:p>
      <w:pPr>
        <w:pStyle w:val="Heading2"/>
      </w:pPr>
      <w:r>
        <w:t>Структура каждого дня</w:t>
      </w:r>
    </w:p>
    <w:p>
      <w:pPr>
        <w:pStyle w:val="ListNumber"/>
        <w:spacing w:after="60"/>
      </w:pPr>
      <w:r>
        <w:t>Открытие и рамка  10–15 минут. Что исследуем и чего не обещаем.</w:t>
      </w:r>
    </w:p>
    <w:p>
      <w:pPr>
        <w:pStyle w:val="ListNumber"/>
        <w:spacing w:after="60"/>
      </w:pPr>
      <w:r>
        <w:t>Авторская часть  25–35 минут. Смысл через истории, наблюдения и ясные различения.</w:t>
      </w:r>
    </w:p>
    <w:p>
      <w:pPr>
        <w:pStyle w:val="ListNumber"/>
        <w:spacing w:after="60"/>
      </w:pPr>
      <w:r>
        <w:t>Практика  20–30 минут. Индивидуальная работа без принуждения к публичному раскрытию.</w:t>
      </w:r>
    </w:p>
    <w:p>
      <w:pPr>
        <w:pStyle w:val="ListNumber"/>
        <w:spacing w:after="60"/>
      </w:pPr>
      <w:r>
        <w:t>Живой разбор  30–45 минут. С согласия участницы и без диагностических ярлыков.</w:t>
      </w:r>
    </w:p>
    <w:p>
      <w:pPr>
        <w:pStyle w:val="ListNumber"/>
        <w:spacing w:after="60"/>
      </w:pPr>
      <w:r>
        <w:t>Интеграция  10–15 минут. Один вывод и один шаг в реальную жизнь.</w:t>
      </w:r>
    </w:p>
    <w:p>
      <w:pPr>
        <w:pStyle w:val="ListNumber"/>
        <w:spacing w:after="60"/>
      </w:pPr>
      <w:r>
        <w:t>Переход к сезону  на первом и втором дне короткий контекст, на третьем полная презентация программы и условий.</w:t>
      </w:r>
    </w:p>
    <w:p>
      <w:pPr>
        <w:pStyle w:val="Heading1"/>
      </w:pPr>
      <w:r>
        <w:t>Драматургия трёх дней</w:t>
      </w:r>
    </w:p>
    <w:p>
      <w:pPr>
        <w:pStyle w:val="Heading2"/>
      </w:pPr>
      <w:r>
        <w:t>День первый  Где я перестала чувствовать жизнь</w:t>
      </w:r>
    </w:p>
    <w:p>
      <w:pPr>
        <w:pStyle w:val="ListBullet"/>
        <w:spacing w:after="60"/>
      </w:pPr>
      <w:r>
        <w:t>Главная мысль: отсутствие желания часто не является отсутствием жизни; это результат долгого отказа слышать сигналы, которые мешали быть удобной, эффективной или сильной.</w:t>
      </w:r>
    </w:p>
    <w:p>
      <w:pPr>
        <w:pStyle w:val="ListBullet"/>
        <w:spacing w:after="60"/>
      </w:pPr>
      <w:r>
        <w:t>Различить усталость, заморозку, скуку, перенасыщение и жизнь по чужому сценарию.</w:t>
      </w:r>
    </w:p>
    <w:p>
      <w:pPr>
        <w:pStyle w:val="ListBullet"/>
        <w:spacing w:after="60"/>
      </w:pPr>
      <w:r>
        <w:t>Практика: «Карта живости» — где в жизни есть энергия, где нейтральность, где сжатие, где постоянная утечка.</w:t>
      </w:r>
    </w:p>
    <w:p>
      <w:pPr>
        <w:pStyle w:val="ListBullet"/>
        <w:spacing w:after="60"/>
      </w:pPr>
      <w:r>
        <w:t>Домашний шаг: три раза за сутки остановиться и записать «что чувствую, чего хочу, что выбираю».</w:t>
      </w:r>
    </w:p>
    <w:p>
      <w:pPr>
        <w:pStyle w:val="Heading2"/>
      </w:pPr>
      <w:r>
        <w:t>День второй  Чего я хочу на самом деле</w:t>
      </w:r>
    </w:p>
    <w:p>
      <w:pPr>
        <w:pStyle w:val="ListBullet"/>
        <w:spacing w:after="60"/>
      </w:pPr>
      <w:r>
        <w:t>Главная мысль: желание — не приказ к немедленному действию. Его можно услышать, исследовать и выбрать, как с ним обойтись.</w:t>
      </w:r>
    </w:p>
    <w:p>
      <w:pPr>
        <w:pStyle w:val="ListBullet"/>
        <w:spacing w:after="60"/>
      </w:pPr>
      <w:r>
        <w:t>Различить желание, потребность, импульс компенсации, фантазию, бунт и желание быть выбранной.</w:t>
      </w:r>
    </w:p>
    <w:p>
      <w:pPr>
        <w:pStyle w:val="ListBullet"/>
        <w:spacing w:after="60"/>
      </w:pPr>
      <w:r>
        <w:t>Практика: «Цена да и цена нет» — последствия согласия и отказа для тела, отношений и жизни.</w:t>
      </w:r>
    </w:p>
    <w:p>
      <w:pPr>
        <w:pStyle w:val="ListBullet"/>
        <w:spacing w:after="60"/>
      </w:pPr>
      <w:r>
        <w:t>Домашний шаг: одно честное «да», «нет», «позже» или «мне нужно другое условие».</w:t>
      </w:r>
    </w:p>
    <w:p>
      <w:pPr>
        <w:pStyle w:val="Heading2"/>
      </w:pPr>
      <w:r>
        <w:t>День третий  Как желание становится жизнью и деньгами</w:t>
      </w:r>
    </w:p>
    <w:p>
      <w:pPr>
        <w:pStyle w:val="ListBullet"/>
        <w:spacing w:after="60"/>
      </w:pPr>
      <w:r>
        <w:t>Главная мысль: живое желание взрослеет, когда получает форму, ограничение, адресата, цену и действие.</w:t>
      </w:r>
    </w:p>
    <w:p>
      <w:pPr>
        <w:pStyle w:val="ListBullet"/>
        <w:spacing w:after="60"/>
      </w:pPr>
      <w:r>
        <w:t>Показать цепочку: любовь к делу → ценность для другого → форма → предложение → цена → обмен → улучшение.</w:t>
      </w:r>
    </w:p>
    <w:p>
      <w:pPr>
        <w:pStyle w:val="ListBullet"/>
        <w:spacing w:after="60"/>
      </w:pPr>
      <w:r>
        <w:t>Практика: «Одна единица воплощения» — участница формулирует, что создаст или предложит в ближайшие семь дней.</w:t>
      </w:r>
    </w:p>
    <w:p>
      <w:pPr>
        <w:pStyle w:val="ListBullet"/>
        <w:spacing w:after="60"/>
      </w:pPr>
      <w:r>
        <w:t>Продажа: пятый сезон как пространство, где выбор не останется вдохновляющим обещанием себе, а будет прожит и интегрирован.</w:t>
      </w:r>
    </w:p>
    <w:p>
      <w:pPr>
        <w:pStyle w:val="Heading2"/>
      </w:pPr>
      <w:r>
        <w:t>Формула приглашения в сезон</w:t>
      </w:r>
    </w:p>
    <w:p>
      <w:r>
        <w:t>Если за эти три дня вы увидели, где перестали себя слышать, этого уже нельзя развидеть. Но увидеть — не значит начать жить иначе. «Союз с собой» нужен не для ещё одного знания о себе. Он нужен, чтобы десять недель замечать старый механизм в реальной жизни, выдерживать правду, выбирать своё, действовать и не покидать себя после выбора.</w:t>
      </w:r>
    </w:p>
    <w:p>
      <w:pPr>
        <w:pStyle w:val="Heading1"/>
      </w:pPr>
      <w:r>
        <w:t>Позиционирование и язык коммуникации</w:t>
      </w:r>
    </w:p>
    <w:p>
      <w:pPr>
        <w:pStyle w:val="Heading2"/>
      </w:pPr>
      <w:r>
        <w:t>Позиционирование в одном предложении</w:t>
      </w:r>
    </w:p>
    <w:p>
      <w:r>
        <w:t>Пятый сезон «Союза с собой» — десятинедельное живое терапевтическое реалити о либидо жизни: способности чувствовать себя, понимать своё желание, выбирать жизнь в контакте и превращать любимое дело в форму, ценность и деньги.</w:t>
      </w:r>
    </w:p>
    <w:p>
      <w:pPr>
        <w:pStyle w:val="Heading2"/>
      </w:pPr>
      <w:r>
        <w:t>Короткое описание для сайта</w:t>
      </w:r>
    </w:p>
    <w:p>
      <w:r>
        <w:t>Сезон для тех, кто умеет жить правильно, но хочет снова жить живо. Через тело, желание, границы, удовольствие, действие и материализацию мы исследуем, как перестать функционировать и начать выбирать свою жизнь. Либидо здесь не только про секс. Это энергия хотеть, создавать, проявляться и получать.</w:t>
      </w:r>
    </w:p>
    <w:p>
      <w:pPr>
        <w:pStyle w:val="Heading2"/>
      </w:pPr>
      <w:r>
        <w:t>Заголовки для тестирования</w:t>
      </w:r>
    </w:p>
    <w:p>
      <w:pPr>
        <w:pStyle w:val="ListBullet"/>
        <w:spacing w:after="60"/>
      </w:pPr>
      <w:r>
        <w:t>Либидо жизни  Как снова чувствовать хотеть и создавать</w:t>
      </w:r>
    </w:p>
    <w:p>
      <w:pPr>
        <w:pStyle w:val="ListBullet"/>
        <w:spacing w:after="60"/>
      </w:pPr>
      <w:r>
        <w:t>Не заставлять себя жить  А вернуть желание</w:t>
      </w:r>
    </w:p>
    <w:p>
      <w:pPr>
        <w:pStyle w:val="ListBullet"/>
        <w:spacing w:after="60"/>
      </w:pPr>
      <w:r>
        <w:t>От правильной жизни к живой</w:t>
      </w:r>
    </w:p>
    <w:p>
      <w:pPr>
        <w:pStyle w:val="ListBullet"/>
        <w:spacing w:after="60"/>
      </w:pPr>
      <w:r>
        <w:t>Любимое дело как форма любви к жизни</w:t>
      </w:r>
    </w:p>
    <w:p>
      <w:pPr>
        <w:pStyle w:val="ListBullet"/>
        <w:spacing w:after="60"/>
      </w:pPr>
      <w:r>
        <w:t>BDSM жизни  Тело желание самость и материализация</w:t>
      </w:r>
    </w:p>
    <w:p>
      <w:pPr>
        <w:pStyle w:val="Heading2"/>
      </w:pPr>
      <w:r>
        <w:t>Опорные фразы</w:t>
      </w:r>
    </w:p>
    <w:p>
      <w:pPr>
        <w:pStyle w:val="ListBullet"/>
        <w:spacing w:after="60"/>
      </w:pPr>
      <w:r>
        <w:t>Не как правильно. А как моё?</w:t>
      </w:r>
    </w:p>
    <w:p>
      <w:pPr>
        <w:pStyle w:val="ListBullet"/>
        <w:spacing w:after="60"/>
      </w:pPr>
      <w:r>
        <w:t>Не роман с собой. Союз.</w:t>
      </w:r>
    </w:p>
    <w:p>
      <w:pPr>
        <w:pStyle w:val="ListBullet"/>
        <w:spacing w:after="60"/>
      </w:pPr>
      <w:r>
        <w:t>Больше себя не покидать.</w:t>
      </w:r>
    </w:p>
    <w:p>
      <w:pPr>
        <w:pStyle w:val="ListBullet"/>
        <w:spacing w:after="60"/>
      </w:pPr>
      <w:r>
        <w:t>От «выберите меня» к «я выбираю себя».</w:t>
      </w:r>
    </w:p>
    <w:p>
      <w:pPr>
        <w:pStyle w:val="ListBullet"/>
        <w:spacing w:after="60"/>
      </w:pPr>
      <w:r>
        <w:t>Желание — это информация. Выбор — это ответственность.</w:t>
      </w:r>
    </w:p>
    <w:p>
      <w:pPr>
        <w:pStyle w:val="ListBullet"/>
        <w:spacing w:after="60"/>
      </w:pPr>
      <w:r>
        <w:t>Удовольствие не отменяет границы. Границы делают удовольствие возможным.</w:t>
      </w:r>
    </w:p>
    <w:p>
      <w:pPr>
        <w:pStyle w:val="ListBullet"/>
        <w:spacing w:after="60"/>
      </w:pPr>
      <w:r>
        <w:t>Любовь к делу даёт энергию. Форма и цена позволяют ей встретиться с другим человеком.</w:t>
      </w:r>
    </w:p>
    <w:p>
      <w:pPr>
        <w:pStyle w:val="Heading2"/>
      </w:pPr>
      <w:r>
        <w:t>Запрещённые упрощения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Не говорить</w:t>
            </w:r>
          </w:p>
        </w:tc>
        <w:tc>
          <w:tcPr>
            <w:tcW w:type="dxa" w:w="324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Почему</w:t>
            </w:r>
          </w:p>
        </w:tc>
        <w:tc>
          <w:tcPr>
            <w:tcW w:type="dxa" w:w="396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Говорить точнее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Просто выбери себя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Обесценивает конфликт и последствия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Увидеть механизм, выдержать правду, сделать и прожить выбор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Делай только то что нравится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Создаёт инфантильное обещание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Строить жизнь без постоянного насилия над собой и отвечать за выбор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Любимое дело всегда принесёт деньги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Финансовая гарантия невозможна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Проверить ценность через форму, предложение, цену и рынок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Раскрой сексуальность и всё изменится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Сужает тему и создаёт ложные ожидания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Сексуальность — одно из проявлений жизненной энергии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Полюби себя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Слишком общее и не отражает метод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покидать себя в точке выбора и интегрировать новый опыт</w:t>
            </w:r>
          </w:p>
        </w:tc>
      </w:tr>
    </w:tbl>
    <w:p>
      <w:pPr>
        <w:spacing w:after="20"/>
      </w:pPr>
    </w:p>
    <w:p>
      <w:pPr>
        <w:pStyle w:val="Heading1"/>
      </w:pPr>
      <w:r>
        <w:t>Контентная система запуска</w:t>
      </w:r>
    </w:p>
    <w:p>
      <w:r>
        <w:t>Контент должен вести аудиторию не от любопытства к термину, а от узнавания собственной потери живости к желанию пройти путь. Провокация «BDSM жизни» работает только после ясной расшифровки и никогда не должна быть единственным смыслом объявления.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088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81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Темы контента</w:t>
            </w:r>
          </w:p>
        </w:tc>
        <w:tc>
          <w:tcPr>
            <w:tcW w:type="dxa" w:w="216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Призыв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Узнавание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Показать функциональную неживость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Жизнь из надо, невозможность хотеть, отдых без восстановления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Заметь где ты живёшь без себя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Переопределение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Раскрыть либидо шире секса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Тело, интерес, сила, творчество, деньги, получение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Исследуй где в тебе есть отклик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Конфликт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Показать цену запрета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Стыд желаний, удобство, контроль, ожидание одобрения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Назови желание которое прячешь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Возможность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Дать новый маршрут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Границы, точка выбора, малое действие, ценность любимого дела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Пройди три дня тренинга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Открыть сезон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Почему инсайт не равен интеграции, как устроены 10 недель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Войти в пятый сезон</w:t>
            </w:r>
          </w:p>
        </w:tc>
      </w:tr>
    </w:tbl>
    <w:p>
      <w:pPr>
        <w:spacing w:after="20"/>
      </w:pPr>
    </w:p>
    <w:p>
      <w:pPr>
        <w:pStyle w:val="Heading2"/>
      </w:pPr>
      <w:r>
        <w:t>Минимальный набор материалов</w:t>
      </w:r>
    </w:p>
    <w:p>
      <w:pPr>
        <w:pStyle w:val="ListBullet"/>
        <w:spacing w:after="60"/>
      </w:pPr>
      <w:r>
        <w:t>Лендинг тренинга и отдельный блок пятого сезона.</w:t>
      </w:r>
    </w:p>
    <w:p>
      <w:pPr>
        <w:pStyle w:val="ListBullet"/>
        <w:spacing w:after="60"/>
      </w:pPr>
      <w:r>
        <w:t>Один манифест о либидо жизни и одно ясное объяснение метафоры «BDSM жизни».</w:t>
      </w:r>
    </w:p>
    <w:p>
      <w:pPr>
        <w:pStyle w:val="ListBullet"/>
        <w:spacing w:after="60"/>
      </w:pPr>
      <w:r>
        <w:t>Серия личных историй Дарьи, где виден переход от правильности к живости без создания недоказуемой биографии.</w:t>
      </w:r>
    </w:p>
    <w:p>
      <w:pPr>
        <w:pStyle w:val="ListBullet"/>
        <w:spacing w:after="60"/>
      </w:pPr>
      <w:r>
        <w:t>Диагностический контент: тест или чек-лист «Где утекает моё либидо жизни».</w:t>
      </w:r>
    </w:p>
    <w:p>
      <w:pPr>
        <w:pStyle w:val="ListBullet"/>
        <w:spacing w:after="60"/>
      </w:pPr>
      <w:r>
        <w:t>Истории участниц прошлых сезонов только с отдельным согласием на публикацию.</w:t>
      </w:r>
    </w:p>
    <w:p>
      <w:pPr>
        <w:pStyle w:val="ListBullet"/>
        <w:spacing w:after="60"/>
      </w:pPr>
      <w:r>
        <w:t>FAQ о формате, безопасности, конфиденциальности, противопоказаниях и различии между тренингом и сезоном.</w:t>
      </w:r>
    </w:p>
    <w:p>
      <w:pPr>
        <w:pStyle w:val="ListBullet"/>
        <w:spacing w:after="60"/>
      </w:pPr>
      <w:r>
        <w:t>Презентация третьего дня с полной программой, тарифами, сроками и условиями покупки.</w:t>
      </w:r>
    </w:p>
    <w:p>
      <w:pPr>
        <w:pStyle w:val="Heading1"/>
      </w:pPr>
      <w:r>
        <w:t>Продуктовая упаковка и тарифы</w:t>
      </w:r>
    </w:p>
    <w:p>
      <w:r>
        <w:t>Утверждённая основа — десять недель живого терапевтического реалити. Конкретное количество эфиров, расписание, состав чата, длительность доступа к записям, перечень заданий и содержание VIP необходимо зафиксировать в оферте и на странице оплаты до открытия продаж.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367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Рабочее решение</w:t>
            </w:r>
          </w:p>
        </w:tc>
        <w:tc>
          <w:tcPr>
            <w:tcW w:type="dxa" w:w="367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Что подтвердить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Основной тариф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69 900 рублей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Количество эфиров, чат, записи, срок доступа, обратная связь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VIP тариф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150 000 рублей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Персональные элементы, лимит мест, границы поддержки, правила переноса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Бонус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Книга бесплатно покупателям следующего сезона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Формат книги, сроки выдачи, доставка для бумажной версии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Документ об окончании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выдаётся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Сохранить формулировку: проект не является обучением профессии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Формат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Живое реалити с терапевтическим уклоном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Чётко отделить от терапии один на один и от обучения методу</w:t>
            </w:r>
          </w:p>
        </w:tc>
      </w:tr>
    </w:tbl>
    <w:p>
      <w:pPr>
        <w:spacing w:after="20"/>
      </w:pPr>
    </w:p>
    <w:p>
      <w:pPr>
        <w:pStyle w:val="Heading2"/>
      </w:pPr>
      <w:r>
        <w:t>Связь с другими продуктами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3960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Роль в экосистеме</w:t>
            </w:r>
          </w:p>
        </w:tc>
        <w:tc>
          <w:tcPr>
            <w:tcW w:type="dxa" w:w="331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Граница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Трёхдневный тренинг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Диагностика, первый опыт и вход в пятый сезон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заменяет десятинедельную интеграцию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Союз с собой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Проживание выбора и длительные отношения с собой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обучение профессии и не индивидуальная терапия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Точка выбора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Обучение практикующих экспертов авторской методологии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Отдельная программа, требования и документы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Книга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Философия и язык метода в самостоятельной форме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обещает терапевтический результат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Медийка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Видимость, охваты и продажи на внутренней опоре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Не смешивать с терапевтической группой</w:t>
            </w:r>
          </w:p>
        </w:tc>
      </w:tr>
    </w:tbl>
    <w:p>
      <w:pPr>
        <w:spacing w:after="20"/>
      </w:pPr>
    </w:p>
    <w:p>
      <w:pPr>
        <w:pStyle w:val="Heading1"/>
      </w:pPr>
      <w:r>
        <w:t>Безопасность этика и юридические акценты</w:t>
      </w:r>
    </w:p>
    <w:p>
      <w:r>
        <w:t>Этот раздел не заменяет юридическое заключение. Он задаёт продуктовые факты и риски, которые юрист должен отразить в оферте, согласиях, политике обработки данных и правилах участия.</w:t>
      </w:r>
    </w:p>
    <w:p>
      <w:pPr>
        <w:pStyle w:val="Heading2"/>
      </w:pPr>
      <w:r>
        <w:t>Обязательные рамки</w:t>
      </w:r>
    </w:p>
    <w:p>
      <w:pPr>
        <w:pStyle w:val="ListBullet"/>
        <w:spacing w:after="60"/>
      </w:pPr>
      <w:r>
        <w:t>Ясно указать, что сезон и тренинг не являются медицинской услугой, экстренной помощью или программой профессионального образования.</w:t>
      </w:r>
    </w:p>
    <w:p>
      <w:pPr>
        <w:pStyle w:val="ListBullet"/>
        <w:spacing w:after="60"/>
      </w:pPr>
      <w:r>
        <w:t>Получить согласие с правилами конфиденциальности. Отдельно оформлять согласие на публикацию кейсов, голоса, изображения и фрагментов разборов.</w:t>
      </w:r>
    </w:p>
    <w:p>
      <w:pPr>
        <w:pStyle w:val="ListBullet"/>
        <w:spacing w:after="60"/>
      </w:pPr>
      <w:r>
        <w:t>Не принуждать к раскрытию сексуального опыта, травматических событий или личной информации. Любая публичная работа — только с добровольного согласия.</w:t>
      </w:r>
    </w:p>
    <w:p>
      <w:pPr>
        <w:pStyle w:val="ListBullet"/>
        <w:spacing w:after="60"/>
      </w:pPr>
      <w:r>
        <w:t>Разрешить участнице отказаться от практики, поставить паузу или не отвечать на вопрос без санкций и стыда.</w:t>
      </w:r>
    </w:p>
    <w:p>
      <w:pPr>
        <w:pStyle w:val="ListBullet"/>
        <w:spacing w:after="60"/>
      </w:pPr>
      <w:r>
        <w:t>В материалах о BDSM прямо писать, что это брендовая метафора сезона, а не обучение сексуальным практикам.</w:t>
      </w:r>
    </w:p>
    <w:p>
      <w:pPr>
        <w:pStyle w:val="ListBullet"/>
        <w:spacing w:after="60"/>
      </w:pPr>
      <w:r>
        <w:t>Не использовать медицинские диагнозы и обещания исцеления в маркетинге и обратной связи команды.</w:t>
      </w:r>
    </w:p>
    <w:p>
      <w:pPr>
        <w:pStyle w:val="ListBullet"/>
        <w:spacing w:after="60"/>
      </w:pPr>
      <w:r>
        <w:t>Подготовить маршрут перенаправления к профильной экстренной или медицинской помощи при признаках кризиса.</w:t>
      </w:r>
    </w:p>
    <w:p>
      <w:pPr>
        <w:pStyle w:val="Heading2"/>
      </w:pPr>
      <w:r>
        <w:t>Риски бренда и способы управления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8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Как возникает</w:t>
            </w:r>
          </w:p>
        </w:tc>
        <w:tc>
          <w:tcPr>
            <w:tcW w:type="dxa" w:w="3816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Аудитория ждёт секс курс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Аббревиатура BDSM без контекста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На каждом первом касании давать расшифровку и определение либидо жизни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Платформы ограничивают рекламу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Сексуализированные слова и визуалы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Иметь нейтральную версию креативов «Либидо жизни»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Обещание лёгких денег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Фраза «монетизировать любое дело» без условий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Говорить о тесте ценности, форме, предложении и отсутствии гарантий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Ретравматизация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Давление на откровенность и интенсивность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Право не участвовать, ясные границы, подготовка команды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Смешение продуктов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Группа воспринимается как обучение методу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Развести страницы, результаты, документы и аудитории</w:t>
            </w:r>
          </w:p>
        </w:tc>
      </w:tr>
    </w:tbl>
    <w:p>
      <w:pPr>
        <w:spacing w:after="20"/>
      </w:pPr>
    </w:p>
    <w:p>
      <w:pPr>
        <w:pStyle w:val="Heading1"/>
      </w:pPr>
      <w:r>
        <w:t>Задачи команды до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03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Ответственный результат</w:t>
            </w:r>
          </w:p>
        </w:tc>
        <w:tc>
          <w:tcPr>
            <w:tcW w:type="dxa" w:w="331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Критерий готовности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Продукт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Утверждённая программа 10 недель и ритм взаимодействия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Каждая неделя имеет тему, опыт, действие и интеграцию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Продюсирование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Финальная механика тренинга 15–17 ноября и продажи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Есть тайминг, сценарии, CTA, форма оплаты и контрольные точки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Контент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Матрица прогрева и банк авторских историй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Каждый материал ведёт к одной стадии решения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Копирайтинг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Лендинг, письма, сообщения и FAQ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Либидо не сведено к сексу, нет гарантий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Дизайн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Визуальная система сезона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Чувственность без буквальной сексуализации и клише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Технический блок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Регистрация, эфиры, записи, оплаты и доступы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Пройден полный тест пути участницы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Кураторы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Регламент чата, конфиденциальности и кризисных сигналов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Проведён инструктаж и назначена эскалация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b/>
                <w:sz w:val="17"/>
              </w:rPr>
              <w:t>Юрист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Оферта, согласия, персональные данные, правила участия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Тексты соответствуют фактической механике</w:t>
            </w:r>
          </w:p>
        </w:tc>
      </w:tr>
    </w:tbl>
    <w:p>
      <w:pPr>
        <w:spacing w:after="20"/>
      </w:pPr>
    </w:p>
    <w:p>
      <w:pPr>
        <w:pStyle w:val="Heading2"/>
      </w:pPr>
      <w:r>
        <w:t>Решения которые нельзя откладывать</w:t>
      </w:r>
    </w:p>
    <w:p>
      <w:pPr>
        <w:pStyle w:val="ListNumber"/>
        <w:spacing w:after="60"/>
      </w:pPr>
      <w:r>
        <w:t>Утвердить основное название: «Либидо жизни»; решить, является ли «BDSM жизни» подзаголовком, рубрикой или только креативом.</w:t>
      </w:r>
    </w:p>
    <w:p>
      <w:pPr>
        <w:pStyle w:val="ListNumber"/>
        <w:spacing w:after="60"/>
      </w:pPr>
      <w:r>
        <w:t>Зафиксировать точную механику десяти недель: даты, дни, длительность эфиров, записи, чат, задания, обратная связь и срок доступа.</w:t>
      </w:r>
    </w:p>
    <w:p>
      <w:pPr>
        <w:pStyle w:val="ListNumber"/>
        <w:spacing w:after="60"/>
      </w:pPr>
      <w:r>
        <w:t>Утвердить состав основного и VIP тарифов, лимиты мест и границы персональной поддержки.</w:t>
      </w:r>
    </w:p>
    <w:p>
      <w:pPr>
        <w:pStyle w:val="ListNumber"/>
        <w:spacing w:after="60"/>
      </w:pPr>
      <w:r>
        <w:t>Решить, как именно участница проходит путь материализации: общий эксперимент для всех или индивидуальный формат по выбранному делу.</w:t>
      </w:r>
    </w:p>
    <w:p>
      <w:pPr>
        <w:pStyle w:val="ListNumber"/>
        <w:spacing w:after="60"/>
      </w:pPr>
      <w:r>
        <w:t>Зафиксировать юридическую формулировку о терапевтическом уклоне, противопоказаниях, конфиденциальности и добровольности практик.</w:t>
      </w:r>
    </w:p>
    <w:p>
      <w:pPr>
        <w:pStyle w:val="ListNumber"/>
        <w:spacing w:after="60"/>
      </w:pPr>
      <w:r>
        <w:t>Подтвердить момент открытия и закрытия продаж относительно тренинга 15–17 ноября.</w:t>
      </w:r>
    </w:p>
    <w:p>
      <w:pPr>
        <w:pStyle w:val="Heading1"/>
      </w:pPr>
      <w:r>
        <w:t>Ответы на вопросы команды</w:t>
      </w:r>
    </w:p>
    <w:p>
      <w:pPr>
        <w:pStyle w:val="Heading2"/>
      </w:pPr>
      <w:r>
        <w:t>Как все Союзы между собой связаны</w:t>
      </w:r>
    </w:p>
    <w:p>
      <w:r>
        <w:t>Все сезоны связаны не одной темой, а одной логикой взросления отношений с собой. В каждом сезоне участница встречается с новым содержанием, но проходит знакомый путь: замечает себя, видит механизм, выдерживает правду, формулирует своё, делает выбор, проживает последствия и превращает опыт во внутреннюю опору. Поэтому сезон можно проходить отдельно, а возвращение усиливает глубину: меняется тема, но навык не покидать себя становится всё устойчивее.</w:t>
      </w:r>
    </w:p>
    <w:p>
      <w:pPr>
        <w:pStyle w:val="Heading2"/>
      </w:pPr>
      <w:r>
        <w:t>По какому принципу каждый сезон закрепляется</w:t>
      </w:r>
    </w:p>
    <w:p>
      <w:r>
        <w:t>Через связку «осознание — тело — выбор — действие — повторение — свидетельство — интеграция». Инсайт без действия не считается закреплением. Эмоциональный пик без повторения тоже не считается закреплением. В конце каждого сезона участница должна уметь назвать старый механизм, распознать его в теле, описать новый выбор, привести факты новых действий и собрать личный план продолжения без группы.</w:t>
      </w:r>
    </w:p>
    <w:p>
      <w:pPr>
        <w:pStyle w:val="Heading2"/>
      </w:pPr>
      <w:r>
        <w:t>Чем пятый сезон отличается от предыдущих</w:t>
      </w:r>
    </w:p>
    <w:p>
      <w:r>
        <w:t>Пятый сезон переводит внутренний союз в витальную плоскость. Его предмет — не только верность себе в трудном выборе, но и способность чувствовать удовольствие, хотеть, получать, проявлять силу, создавать и материализовывать. Это сезон о том, как союз с собой становится живой жизнью, а не только внутренним пониманием.</w:t>
      </w:r>
    </w:p>
    <w:p>
      <w:pPr>
        <w:pStyle w:val="Heading2"/>
      </w:pPr>
      <w:r>
        <w:t>Почему либидо не равно сексу</w:t>
      </w:r>
    </w:p>
    <w:p>
      <w:r>
        <w:t>В концепции сезона либидо — более широкая жизненная энергия желания и контакта. Сексуальность может присутствовать как одна из тем, но рядом находятся творчество, деньги, интерес, телесность, отношения, видимость и способность получать. Такой фокус делает сезон честнее и не обещает решить всю жизнь через одну сферу.</w:t>
      </w:r>
    </w:p>
    <w:p>
      <w:pPr>
        <w:pStyle w:val="Heading2"/>
      </w:pPr>
      <w:r>
        <w:t>Как соединить удовольствие и ответственность</w:t>
      </w:r>
    </w:p>
    <w:p>
      <w:r>
        <w:t>Не противопоставлять их. Зрелое удовольствие требует способности замечать границы, обсуждать условия, выбирать интенсивность, выдерживать последствия и останавливаться. Сезон не предлагает жить по первому импульсу; он учит слышать желание и принимать взрослое решение о форме его воплощения.</w:t>
      </w:r>
    </w:p>
    <w:p>
      <w:pPr>
        <w:pStyle w:val="Heading2"/>
      </w:pPr>
      <w:r>
        <w:t>Как соединить любовь и деньги</w:t>
      </w:r>
    </w:p>
    <w:p>
      <w:r>
        <w:t>Через ценность и обмен. Любовь к делу отвечает на вопрос, почему мне важно это создавать. Монетизация отвечает на вопросы, для кого это ценно, в какой форме, за какую цену и как проверить спрос. Деньги не доказывают достоинство автора, а показывают, что между созданной ценностью и человеком состоялся обмен.</w:t>
      </w:r>
    </w:p>
    <w:p>
      <w:pPr>
        <w:pStyle w:val="Heading1"/>
      </w:pPr>
      <w:r>
        <w:t>Техническое задание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Блок страницы</w:t>
            </w:r>
          </w:p>
        </w:tc>
        <w:tc>
          <w:tcPr>
            <w:tcW w:type="dxa" w:w="7344"/>
            <w:shd w:fill="6D42C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Первый экран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Название «Либидо жизни», ясный подзаголовок, даты или срок сезона, кнопка участия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Узнавание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Состояния «живу правильно, но не живо», «не знаю чего хочу», «любимое дело не получает формы»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Определение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Что такое либидо жизни и почему это не только про секс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Путь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Тело → желание → границы → удовольствие → действие → материализация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Программа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10 недель с коротким описанием тем и практического следа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Формат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Эфиры, чат, записи, задания, сроки доступа — после утверждения механики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Тарифы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Основной и VIP с точным сравнением без скрытых условий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Ведущая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Дарья Малаховская, автор метода «Точка выбора» и создатель «Союза с собой»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Безопасность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Добровольность, конфиденциальность, границы формата, кому не подходит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FAQ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B"/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Либидо и секс, порядок сезонов, пропуски, записи, возвраты, поддержка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Финальный экран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/>
              <w:spacing w:after="30" w:line="247" w:lineRule="auto"/>
            </w:pPr>
            <w:r>
              <w:rPr>
                <w:sz w:val="17"/>
              </w:rPr>
              <w:t>Решение «больше себя не покидать» и кнопка оплаты</w:t>
            </w:r>
          </w:p>
        </w:tc>
      </w:tr>
    </w:tbl>
    <w:p>
      <w:pPr>
        <w:spacing w:after="20"/>
      </w:pPr>
    </w:p>
    <w:p>
      <w:pPr>
        <w:pStyle w:val="Heading2"/>
      </w:pPr>
      <w:r>
        <w:t>Финальный чек лист перед публикацией</w:t>
      </w:r>
    </w:p>
    <w:p>
      <w:pPr>
        <w:pStyle w:val="ListBullet"/>
        <w:spacing w:after="60"/>
      </w:pPr>
      <w:r>
        <w:t>□ На первом экране понятно, что это за продукт и сколько он длится.</w:t>
      </w:r>
    </w:p>
    <w:p>
      <w:pPr>
        <w:pStyle w:val="ListBullet"/>
        <w:spacing w:after="60"/>
      </w:pPr>
      <w:r>
        <w:t>□ Слово BDSM нигде не остаётся без расшифровки.</w:t>
      </w:r>
    </w:p>
    <w:p>
      <w:pPr>
        <w:pStyle w:val="ListBullet"/>
        <w:spacing w:after="60"/>
      </w:pPr>
      <w:r>
        <w:t>□ Нет обещаний гарантированного дохода, исцеления или постоянного удовольствия.</w:t>
      </w:r>
    </w:p>
    <w:p>
      <w:pPr>
        <w:pStyle w:val="ListBullet"/>
        <w:spacing w:after="60"/>
      </w:pPr>
      <w:r>
        <w:t>□ Тренинг 15–17 ноября и пятый сезон разведены как два продукта.</w:t>
      </w:r>
    </w:p>
    <w:p>
      <w:pPr>
        <w:pStyle w:val="ListBullet"/>
        <w:spacing w:after="60"/>
      </w:pPr>
      <w:r>
        <w:t>□ На странице указаны фактические эфиры, записи, чат, задания и срок доступа.</w:t>
      </w:r>
    </w:p>
    <w:p>
      <w:pPr>
        <w:pStyle w:val="ListBullet"/>
        <w:spacing w:after="60"/>
      </w:pPr>
      <w:r>
        <w:t>□ Тарифы совпадают с офертой и страницей оплаты.</w:t>
      </w:r>
    </w:p>
    <w:p>
      <w:pPr>
        <w:pStyle w:val="ListBullet"/>
        <w:spacing w:after="60"/>
      </w:pPr>
      <w:r>
        <w:t>□ Есть отдельные согласия на кейсы и публикацию материалов.</w:t>
      </w:r>
    </w:p>
    <w:p>
      <w:pPr>
        <w:pStyle w:val="ListBullet"/>
        <w:spacing w:after="60"/>
      </w:pPr>
      <w:r>
        <w:t>□ Формулировки поддерживают ключевые слова: выбор, внутренняя верность, авторство, правда, интеграция, жизнь.</w:t>
      </w:r>
    </w:p>
    <w:p>
      <w:pPr>
        <w:pStyle w:val="Heading1"/>
      </w:pPr>
      <w:r>
        <w:t>Финальная формула проекта</w:t>
      </w:r>
    </w:p>
    <w:p>
      <w:pPr>
        <w:pStyle w:val="Lead"/>
      </w:pPr>
      <w:r>
        <w:t>Пятый сезон «Союза с собой» — не приглашение бесконечно искать удовольствие. Это приглашение вернуть чувствительность к своей жизни, услышать желание, выдержать его правду, выбрать форму, действовать и позволить жизни ответить. Не ждать, пока тебя выберут. Выбирать себя — телом, границами, делом, деньгами и способом жить.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Союз с собой  Пятый сезон  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after="180"/>
    </w:pPr>
    <w:rPr>
      <w:rFonts w:ascii="Aptos" w:hAnsi="Aptos"/>
      <w:color w:val="6D42C7"/>
      <w:sz w:val="26"/>
    </w:rPr>
  </w:style>
  <w:style w:type="paragraph" w:customStyle="1" w:styleId="Lead">
    <w:name w:val="Lead"/>
    <w:pPr>
      <w:spacing w:after="160" w:line="276" w:lineRule="auto"/>
    </w:pPr>
    <w:rPr>
      <w:rFonts w:ascii="Aptos" w:hAnsi="Aptos"/>
      <w:b/>
      <w:color w:val="000000"/>
      <w:sz w:val="24"/>
    </w:r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пятого сезона Союз с собой Либидо жизни</dc:title>
  <dc:subject>Рабочая концепция для команды</dc:subject>
  <dc:creator>Дарья Малаховская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